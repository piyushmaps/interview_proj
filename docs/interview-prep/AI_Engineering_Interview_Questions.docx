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AI Engineering Interview Questions</w:t>
      </w:r>
    </w:p>
    <w:p>
      <w:pPr>
        <w:spacing w:after="280"/>
      </w:pPr>
      <w:r>
        <w:rPr>
          <w:rFonts w:ascii="Aptos" w:hAnsi="Aptos"/>
          <w:color w:val="355F7D"/>
          <w:sz w:val="24"/>
        </w:rPr>
        <w:t>100 project specific questions for Intuit Agentic RAG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878"/>
            <w:shd w:fill="EEF4F8"/>
            <w:tcBorders>
              <w:top w:val="single" w:sz="4" w:space="0" w:color="D6E1E8"/>
              <w:left w:val="single" w:sz="4" w:space="0" w:color="D6E1E8"/>
              <w:bottom w:val="single" w:sz="4" w:space="0" w:color="D6E1E8"/>
              <w:right w:val="single" w:sz="4" w:space="0" w:color="D6E1E8"/>
              <w:insideH w:val="single" w:sz="4" w:space="0" w:color="D6E1E8"/>
              <w:insideV w:val="single" w:sz="4" w:space="0" w:color="D6E1E8"/>
            </w:tcBorders>
            <w:tcMar>
              <w:top w:w="160" w:type="dxa"/>
              <w:start w:w="190" w:type="dxa"/>
              <w:bottom w:w="150" w:type="dxa"/>
              <w:end w:w="190" w:type="dxa"/>
            </w:tcMar>
          </w:tcPr>
          <w:p>
            <w:pPr>
              <w:spacing w:after="80"/>
            </w:pPr>
            <w:r>
              <w:rPr>
                <w:b/>
                <w:color w:val="194765"/>
              </w:rPr>
              <w:t>How to use this question bank</w:t>
            </w:r>
          </w:p>
          <w:p>
            <w:pPr>
              <w:spacing w:after="0"/>
            </w:pPr>
            <w:r>
              <w:t>Practice explaining the current code first, then discuss the proposed MCP and multi-agent design. The companion answer guide uses the same question numbers. Be explicit about what exists in the repository and what remains a design proposal.</w:t>
            </w:r>
          </w:p>
        </w:tc>
      </w:tr>
    </w:tbl>
    <w:p>
      <w:r>
        <w:t>The questions progress from product architecture to ingestion, retrieval, LangGraph, security and scale. Try answering each aloud before opening the matching answer.</w:t>
      </w:r>
    </w:p>
    <w:p>
      <w:pPr>
        <w:pStyle w:val="Heading1"/>
      </w:pPr>
      <w:r>
        <w:t>Product and system architecture</w:t>
      </w:r>
    </w:p>
    <w:p>
      <w:pPr>
        <w:pStyle w:val="Heading2"/>
        <w:keepNext w:val="0"/>
        <w:keepLines/>
      </w:pPr>
      <w:r>
        <w:t>Question 001</w:t>
      </w:r>
      <w:r>
        <w:br/>
      </w:r>
      <w:r>
        <w:rPr>
          <w:rFonts w:ascii="Aptos" w:hAnsi="Aptos"/>
          <w:b/>
          <w:color w:val="232D37"/>
          <w:sz w:val="21"/>
        </w:rPr>
        <w:t>What problem does this project solve, and who is it for?</w:t>
      </w:r>
    </w:p>
    <w:p>
      <w:pPr>
        <w:pStyle w:val="Heading2"/>
        <w:keepNext w:val="0"/>
        <w:keepLines/>
      </w:pPr>
      <w:r>
        <w:t>Question 002</w:t>
      </w:r>
      <w:r>
        <w:br/>
      </w:r>
      <w:r>
        <w:rPr>
          <w:rFonts w:ascii="Aptos" w:hAnsi="Aptos"/>
          <w:b/>
          <w:color w:val="232D37"/>
          <w:sz w:val="21"/>
        </w:rPr>
        <w:t>Walk me through the current end-to-end architecture.</w:t>
      </w:r>
    </w:p>
    <w:p>
      <w:pPr>
        <w:pStyle w:val="Heading2"/>
        <w:keepNext w:val="0"/>
        <w:keepLines/>
      </w:pPr>
      <w:r>
        <w:t>Question 003</w:t>
      </w:r>
      <w:r>
        <w:br/>
      </w:r>
      <w:r>
        <w:rPr>
          <w:rFonts w:ascii="Aptos" w:hAnsi="Aptos"/>
          <w:b/>
          <w:color w:val="232D37"/>
          <w:sz w:val="21"/>
        </w:rPr>
        <w:t>Why are ingestion and question answering separate workflows?</w:t>
      </w:r>
    </w:p>
    <w:p>
      <w:pPr>
        <w:pStyle w:val="Heading2"/>
        <w:keepNext w:val="0"/>
        <w:keepLines/>
      </w:pPr>
      <w:r>
        <w:t>Question 004</w:t>
      </w:r>
      <w:r>
        <w:br/>
      </w:r>
      <w:r>
        <w:rPr>
          <w:rFonts w:ascii="Aptos" w:hAnsi="Aptos"/>
          <w:b/>
          <w:color w:val="232D37"/>
          <w:sz w:val="21"/>
        </w:rPr>
        <w:t>What is RAG, and where does this project use it?</w:t>
      </w:r>
    </w:p>
    <w:p>
      <w:pPr>
        <w:pStyle w:val="Heading2"/>
        <w:keepNext w:val="0"/>
        <w:keepLines/>
      </w:pPr>
      <w:r>
        <w:t>Question 005</w:t>
      </w:r>
      <w:r>
        <w:br/>
      </w:r>
      <w:r>
        <w:rPr>
          <w:rFonts w:ascii="Aptos" w:hAnsi="Aptos"/>
          <w:b/>
          <w:color w:val="232D37"/>
          <w:sz w:val="21"/>
        </w:rPr>
        <w:t>Why does the project have connectors and a common Document model?</w:t>
      </w:r>
    </w:p>
    <w:p>
      <w:pPr>
        <w:pStyle w:val="Heading2"/>
        <w:keepNext w:val="0"/>
        <w:keepLines/>
      </w:pPr>
      <w:r>
        <w:t>Question 006</w:t>
      </w:r>
      <w:r>
        <w:br/>
      </w:r>
      <w:r>
        <w:rPr>
          <w:rFonts w:ascii="Aptos" w:hAnsi="Aptos"/>
          <w:b/>
          <w:color w:val="232D37"/>
          <w:sz w:val="21"/>
        </w:rPr>
        <w:t>What is the difference between the vector index and the source of truth?</w:t>
      </w:r>
    </w:p>
    <w:p>
      <w:pPr>
        <w:pStyle w:val="Heading2"/>
        <w:keepNext w:val="0"/>
        <w:keepLines/>
      </w:pPr>
      <w:r>
        <w:t>Question 007</w:t>
      </w:r>
      <w:r>
        <w:br/>
      </w:r>
      <w:r>
        <w:rPr>
          <w:rFonts w:ascii="Aptos" w:hAnsi="Aptos"/>
          <w:b/>
          <w:color w:val="232D37"/>
          <w:sz w:val="21"/>
        </w:rPr>
        <w:t>What does the router do, and what does it not do?</w:t>
      </w:r>
    </w:p>
    <w:p>
      <w:pPr>
        <w:pStyle w:val="Heading2"/>
        <w:keepNext w:val="0"/>
        <w:keepLines/>
      </w:pPr>
      <w:r>
        <w:t>Question 008</w:t>
      </w:r>
      <w:r>
        <w:br/>
      </w:r>
      <w:r>
        <w:rPr>
          <w:rFonts w:ascii="Aptos" w:hAnsi="Aptos"/>
          <w:b/>
          <w:color w:val="232D37"/>
          <w:sz w:val="21"/>
        </w:rPr>
        <w:t>Why would this design use both live MCP retrieval and document indexing?</w:t>
      </w:r>
    </w:p>
    <w:p>
      <w:pPr>
        <w:pStyle w:val="Heading2"/>
        <w:keepNext w:val="0"/>
        <w:keepLines/>
      </w:pPr>
      <w:r>
        <w:t>Question 009</w:t>
      </w:r>
      <w:r>
        <w:br/>
      </w:r>
      <w:r>
        <w:rPr>
          <w:rFonts w:ascii="Aptos" w:hAnsi="Aptos"/>
          <w:b/>
          <w:color w:val="232D37"/>
          <w:sz w:val="21"/>
        </w:rPr>
        <w:t>What are the most important boundaries between components?</w:t>
      </w:r>
    </w:p>
    <w:p>
      <w:pPr>
        <w:pStyle w:val="Heading2"/>
        <w:keepNext w:val="0"/>
        <w:keepLines/>
      </w:pPr>
      <w:r>
        <w:t>Question 010</w:t>
      </w:r>
      <w:r>
        <w:br/>
      </w:r>
      <w:r>
        <w:rPr>
          <w:rFonts w:ascii="Aptos" w:hAnsi="Aptos"/>
          <w:b/>
          <w:color w:val="232D37"/>
          <w:sz w:val="21"/>
        </w:rPr>
        <w:t>What would you explain first to a new engineer joining this project?</w:t>
      </w:r>
    </w:p>
    <w:p>
      <w:pPr>
        <w:pStyle w:val="Heading1"/>
      </w:pPr>
      <w:r>
        <w:t>Documents data and connectors</w:t>
      </w:r>
    </w:p>
    <w:p>
      <w:pPr>
        <w:pStyle w:val="Heading2"/>
        <w:keepNext w:val="0"/>
        <w:keepLines/>
      </w:pPr>
      <w:r>
        <w:t>Question 011</w:t>
      </w:r>
      <w:r>
        <w:br/>
      </w:r>
      <w:r>
        <w:rPr>
          <w:rFonts w:ascii="Aptos" w:hAnsi="Aptos"/>
          <w:b/>
          <w:color w:val="232D37"/>
          <w:sz w:val="21"/>
        </w:rPr>
        <w:t>What fields are in the current Document schema, and why?</w:t>
      </w:r>
    </w:p>
    <w:p>
      <w:pPr>
        <w:pStyle w:val="Heading2"/>
        <w:keepNext w:val="0"/>
        <w:keepLines/>
      </w:pPr>
      <w:r>
        <w:t>Question 012</w:t>
      </w:r>
      <w:r>
        <w:br/>
      </w:r>
      <w:r>
        <w:rPr>
          <w:rFonts w:ascii="Aptos" w:hAnsi="Aptos"/>
          <w:b/>
          <w:color w:val="232D37"/>
          <w:sz w:val="21"/>
        </w:rPr>
        <w:t>Which source connectors exist, and how mature are they?</w:t>
      </w:r>
    </w:p>
    <w:p>
      <w:pPr>
        <w:pStyle w:val="Heading2"/>
        <w:keepNext w:val="0"/>
        <w:keepLines/>
      </w:pPr>
      <w:r>
        <w:t>Question 013</w:t>
      </w:r>
      <w:r>
        <w:br/>
      </w:r>
      <w:r>
        <w:rPr>
          <w:rFonts w:ascii="Aptos" w:hAnsi="Aptos"/>
          <w:b/>
          <w:color w:val="232D37"/>
          <w:sz w:val="21"/>
        </w:rPr>
        <w:t>How would you add a new document source?</w:t>
      </w:r>
    </w:p>
    <w:p>
      <w:pPr>
        <w:pStyle w:val="Heading2"/>
        <w:keepNext w:val="0"/>
        <w:keepLines/>
      </w:pPr>
      <w:r>
        <w:t>Question 014</w:t>
      </w:r>
      <w:r>
        <w:br/>
      </w:r>
      <w:r>
        <w:rPr>
          <w:rFonts w:ascii="Aptos" w:hAnsi="Aptos"/>
          <w:b/>
          <w:color w:val="232D37"/>
          <w:sz w:val="21"/>
        </w:rPr>
        <w:t>How should Google Drive and web pages enter the system?</w:t>
      </w:r>
    </w:p>
    <w:p>
      <w:pPr>
        <w:pStyle w:val="Heading2"/>
        <w:keepNext w:val="0"/>
        <w:keepLines/>
      </w:pPr>
      <w:r>
        <w:t>Question 015</w:t>
      </w:r>
      <w:r>
        <w:br/>
      </w:r>
      <w:r>
        <w:rPr>
          <w:rFonts w:ascii="Aptos" w:hAnsi="Aptos"/>
          <w:b/>
          <w:color w:val="232D37"/>
          <w:sz w:val="21"/>
        </w:rPr>
        <w:t>How would you add Markdown, PDF and Word support?</w:t>
      </w:r>
    </w:p>
    <w:p>
      <w:pPr>
        <w:pStyle w:val="Heading2"/>
        <w:keepNext w:val="0"/>
        <w:keepLines/>
      </w:pPr>
      <w:r>
        <w:t>Question 016</w:t>
      </w:r>
      <w:r>
        <w:br/>
      </w:r>
      <w:r>
        <w:rPr>
          <w:rFonts w:ascii="Aptos" w:hAnsi="Aptos"/>
          <w:b/>
          <w:color w:val="232D37"/>
          <w:sz w:val="21"/>
        </w:rPr>
        <w:t>Why does the project chunk documents, and how does it preserve context?</w:t>
      </w:r>
    </w:p>
    <w:p>
      <w:pPr>
        <w:pStyle w:val="Heading2"/>
        <w:keepNext w:val="0"/>
        <w:keepLines/>
      </w:pPr>
      <w:r>
        <w:t>Question 017</w:t>
      </w:r>
      <w:r>
        <w:br/>
      </w:r>
      <w:r>
        <w:rPr>
          <w:rFonts w:ascii="Aptos" w:hAnsi="Aptos"/>
          <w:b/>
          <w:color w:val="232D37"/>
          <w:sz w:val="21"/>
        </w:rPr>
        <w:t>Why is chunk identity deterministic?</w:t>
      </w:r>
    </w:p>
    <w:p>
      <w:pPr>
        <w:pStyle w:val="Heading2"/>
        <w:keepNext w:val="0"/>
        <w:keepLines/>
      </w:pPr>
      <w:r>
        <w:t>Question 018</w:t>
      </w:r>
      <w:r>
        <w:br/>
      </w:r>
      <w:r>
        <w:rPr>
          <w:rFonts w:ascii="Aptos" w:hAnsi="Aptos"/>
          <w:b/>
          <w:color w:val="232D37"/>
          <w:sz w:val="21"/>
        </w:rPr>
        <w:t>How does the project handle large spreadsheets?</w:t>
      </w:r>
    </w:p>
    <w:p>
      <w:pPr>
        <w:pStyle w:val="Heading2"/>
        <w:keepNext w:val="0"/>
        <w:keepLines/>
      </w:pPr>
      <w:r>
        <w:t>Question 019</w:t>
      </w:r>
      <w:r>
        <w:br/>
      </w:r>
      <w:r>
        <w:rPr>
          <w:rFonts w:ascii="Aptos" w:hAnsi="Aptos"/>
          <w:b/>
          <w:color w:val="232D37"/>
          <w:sz w:val="21"/>
        </w:rPr>
        <w:t>How would you retain useful citation locations across extraction and chunking?</w:t>
      </w:r>
    </w:p>
    <w:p>
      <w:pPr>
        <w:pStyle w:val="Heading2"/>
        <w:keepNext w:val="0"/>
        <w:keepLines/>
      </w:pPr>
      <w:r>
        <w:t>Question 020</w:t>
      </w:r>
      <w:r>
        <w:br/>
      </w:r>
      <w:r>
        <w:rPr>
          <w:rFonts w:ascii="Aptos" w:hAnsi="Aptos"/>
          <w:b/>
          <w:color w:val="232D37"/>
          <w:sz w:val="21"/>
        </w:rPr>
        <w:t>How do deletion and permission changes differ from ordinary edits?</w:t>
      </w:r>
    </w:p>
    <w:p>
      <w:pPr>
        <w:pStyle w:val="Heading1"/>
      </w:pPr>
      <w:r>
        <w:t>Ingestion indexing and updates</w:t>
      </w:r>
    </w:p>
    <w:p>
      <w:pPr>
        <w:pStyle w:val="Heading2"/>
        <w:keepNext w:val="0"/>
        <w:keepLines/>
      </w:pPr>
      <w:r>
        <w:t>Question 021</w:t>
      </w:r>
      <w:r>
        <w:br/>
      </w:r>
      <w:r>
        <w:rPr>
          <w:rFonts w:ascii="Aptos" w:hAnsi="Aptos"/>
          <w:b/>
          <w:color w:val="232D37"/>
          <w:sz w:val="21"/>
        </w:rPr>
        <w:t>Walk me through one document through the current ingestion pipeline.</w:t>
      </w:r>
    </w:p>
    <w:p>
      <w:pPr>
        <w:pStyle w:val="Heading2"/>
        <w:keepNext w:val="0"/>
        <w:keepLines/>
      </w:pPr>
      <w:r>
        <w:t>Question 022</w:t>
      </w:r>
      <w:r>
        <w:br/>
      </w:r>
      <w:r>
        <w:rPr>
          <w:rFonts w:ascii="Aptos" w:hAnsi="Aptos"/>
          <w:b/>
          <w:color w:val="232D37"/>
          <w:sz w:val="21"/>
        </w:rPr>
        <w:t>How does the manifest avoid embedding unchanged content?</w:t>
      </w:r>
    </w:p>
    <w:p>
      <w:pPr>
        <w:pStyle w:val="Heading2"/>
        <w:keepNext w:val="0"/>
        <w:keepLines/>
      </w:pPr>
      <w:r>
        <w:t>Question 023</w:t>
      </w:r>
      <w:r>
        <w:br/>
      </w:r>
      <w:r>
        <w:rPr>
          <w:rFonts w:ascii="Aptos" w:hAnsi="Aptos"/>
          <w:b/>
          <w:color w:val="232D37"/>
          <w:sz w:val="21"/>
        </w:rPr>
        <w:t>How does the current pipeline recover from an interrupted run?</w:t>
      </w:r>
    </w:p>
    <w:p>
      <w:pPr>
        <w:pStyle w:val="Heading2"/>
        <w:keepNext w:val="0"/>
        <w:keepLines/>
      </w:pPr>
      <w:r>
        <w:t>Question 024</w:t>
      </w:r>
      <w:r>
        <w:br/>
      </w:r>
      <w:r>
        <w:rPr>
          <w:rFonts w:ascii="Aptos" w:hAnsi="Aptos"/>
          <w:b/>
          <w:color w:val="232D37"/>
          <w:sz w:val="21"/>
        </w:rPr>
        <w:t>What happens when an embedding request fails?</w:t>
      </w:r>
    </w:p>
    <w:p>
      <w:pPr>
        <w:pStyle w:val="Heading2"/>
        <w:keepNext w:val="0"/>
        <w:keepLines/>
      </w:pPr>
      <w:r>
        <w:t>Question 025</w:t>
      </w:r>
      <w:r>
        <w:br/>
      </w:r>
      <w:r>
        <w:rPr>
          <w:rFonts w:ascii="Aptos" w:hAnsi="Aptos"/>
          <w:b/>
          <w:color w:val="232D37"/>
          <w:sz w:val="21"/>
        </w:rPr>
        <w:t>What is risky about how updated documents are written today?</w:t>
      </w:r>
    </w:p>
    <w:p>
      <w:pPr>
        <w:pStyle w:val="Heading2"/>
        <w:keepNext w:val="0"/>
        <w:keepLines/>
      </w:pPr>
      <w:r>
        <w:t>Question 026</w:t>
      </w:r>
      <w:r>
        <w:br/>
      </w:r>
      <w:r>
        <w:rPr>
          <w:rFonts w:ascii="Aptos" w:hAnsi="Aptos"/>
          <w:b/>
          <w:color w:val="232D37"/>
          <w:sz w:val="21"/>
        </w:rPr>
        <w:t>When is pruning safe, and what could go wrong?</w:t>
      </w:r>
    </w:p>
    <w:p>
      <w:pPr>
        <w:pStyle w:val="Heading2"/>
        <w:keepNext w:val="0"/>
        <w:keepLines/>
      </w:pPr>
      <w:r>
        <w:t>Question 027</w:t>
      </w:r>
      <w:r>
        <w:br/>
      </w:r>
      <w:r>
        <w:rPr>
          <w:rFonts w:ascii="Aptos" w:hAnsi="Aptos"/>
          <w:b/>
          <w:color w:val="232D37"/>
          <w:sz w:val="21"/>
        </w:rPr>
        <w:t>Why use a streaming or generator-based ingestion pipeline?</w:t>
      </w:r>
    </w:p>
    <w:p>
      <w:pPr>
        <w:pStyle w:val="Heading2"/>
        <w:keepNext w:val="0"/>
        <w:keepLines/>
      </w:pPr>
      <w:r>
        <w:t>Question 028</w:t>
      </w:r>
      <w:r>
        <w:br/>
      </w:r>
      <w:r>
        <w:rPr>
          <w:rFonts w:ascii="Aptos" w:hAnsi="Aptos"/>
          <w:b/>
          <w:color w:val="232D37"/>
          <w:sz w:val="21"/>
        </w:rPr>
        <w:t>Why batch embeddings, and what tradeoff does batch size create?</w:t>
      </w:r>
    </w:p>
    <w:p>
      <w:pPr>
        <w:pStyle w:val="Heading2"/>
        <w:keepNext w:val="0"/>
        <w:keepLines/>
      </w:pPr>
      <w:r>
        <w:t>Question 029</w:t>
      </w:r>
      <w:r>
        <w:br/>
      </w:r>
      <w:r>
        <w:rPr>
          <w:rFonts w:ascii="Aptos" w:hAnsi="Aptos"/>
          <w:b/>
          <w:color w:val="232D37"/>
          <w:sz w:val="21"/>
        </w:rPr>
        <w:t>How would you ingest changes continuously without re-embedding everything?</w:t>
      </w:r>
    </w:p>
    <w:p>
      <w:pPr>
        <w:pStyle w:val="Heading2"/>
        <w:keepNext w:val="0"/>
        <w:keepLines/>
      </w:pPr>
      <w:r>
        <w:t>Question 030</w:t>
      </w:r>
      <w:r>
        <w:br/>
      </w:r>
      <w:r>
        <w:rPr>
          <w:rFonts w:ascii="Aptos" w:hAnsi="Aptos"/>
          <w:b/>
          <w:color w:val="232D37"/>
          <w:sz w:val="21"/>
        </w:rPr>
        <w:t>What ingestion metrics and tests would you add?</w:t>
      </w:r>
    </w:p>
    <w:p>
      <w:pPr>
        <w:pStyle w:val="Heading1"/>
      </w:pPr>
      <w:r>
        <w:t>Embeddings vector stores and retrieval</w:t>
      </w:r>
    </w:p>
    <w:p>
      <w:pPr>
        <w:pStyle w:val="Heading2"/>
        <w:keepNext w:val="0"/>
        <w:keepLines/>
      </w:pPr>
      <w:r>
        <w:t>Question 031</w:t>
      </w:r>
      <w:r>
        <w:br/>
      </w:r>
      <w:r>
        <w:rPr>
          <w:rFonts w:ascii="Aptos" w:hAnsi="Aptos"/>
          <w:b/>
          <w:color w:val="232D37"/>
          <w:sz w:val="21"/>
        </w:rPr>
        <w:t>What is an embedding, and where do query and document embeddings occur?</w:t>
      </w:r>
    </w:p>
    <w:p>
      <w:pPr>
        <w:pStyle w:val="Heading2"/>
        <w:keepNext w:val="0"/>
        <w:keepLines/>
      </w:pPr>
      <w:r>
        <w:t>Question 032</w:t>
      </w:r>
      <w:r>
        <w:br/>
      </w:r>
      <w:r>
        <w:rPr>
          <w:rFonts w:ascii="Aptos" w:hAnsi="Aptos"/>
          <w:b/>
          <w:color w:val="232D37"/>
          <w:sz w:val="21"/>
        </w:rPr>
        <w:t>How does cosine similarity work in this project?</w:t>
      </w:r>
    </w:p>
    <w:p>
      <w:pPr>
        <w:pStyle w:val="Heading2"/>
        <w:keepNext w:val="0"/>
        <w:keepLines/>
      </w:pPr>
      <w:r>
        <w:t>Question 033</w:t>
      </w:r>
      <w:r>
        <w:br/>
      </w:r>
      <w:r>
        <w:rPr>
          <w:rFonts w:ascii="Aptos" w:hAnsi="Aptos"/>
          <w:b/>
          <w:color w:val="232D37"/>
          <w:sz w:val="21"/>
        </w:rPr>
        <w:t>What is top_k, and why is there also a similarity threshold?</w:t>
      </w:r>
    </w:p>
    <w:p>
      <w:pPr>
        <w:pStyle w:val="Heading2"/>
        <w:keepNext w:val="0"/>
        <w:keepLines/>
      </w:pPr>
      <w:r>
        <w:t>Question 034</w:t>
      </w:r>
      <w:r>
        <w:br/>
      </w:r>
      <w:r>
        <w:rPr>
          <w:rFonts w:ascii="Aptos" w:hAnsi="Aptos"/>
          <w:b/>
          <w:color w:val="232D37"/>
          <w:sz w:val="21"/>
        </w:rPr>
        <w:t>Why offer both FAISS and OpenSearch?</w:t>
      </w:r>
    </w:p>
    <w:p>
      <w:pPr>
        <w:pStyle w:val="Heading2"/>
        <w:keepNext w:val="0"/>
        <w:keepLines/>
      </w:pPr>
      <w:r>
        <w:t>Question 035</w:t>
      </w:r>
      <w:r>
        <w:br/>
      </w:r>
      <w:r>
        <w:rPr>
          <w:rFonts w:ascii="Aptos" w:hAnsi="Aptos"/>
          <w:b/>
          <w:color w:val="232D37"/>
          <w:sz w:val="21"/>
        </w:rPr>
        <w:t>What limitation does FAISS metadata filtering create here?</w:t>
      </w:r>
    </w:p>
    <w:p>
      <w:pPr>
        <w:pStyle w:val="Heading2"/>
        <w:keepNext w:val="0"/>
        <w:keepLines/>
      </w:pPr>
      <w:r>
        <w:t>Question 036</w:t>
      </w:r>
      <w:r>
        <w:br/>
      </w:r>
      <w:r>
        <w:rPr>
          <w:rFonts w:ascii="Aptos" w:hAnsi="Aptos"/>
          <w:b/>
          <w:color w:val="232D37"/>
          <w:sz w:val="21"/>
        </w:rPr>
        <w:t>Why combine keyword and vector search?</w:t>
      </w:r>
    </w:p>
    <w:p>
      <w:pPr>
        <w:pStyle w:val="Heading2"/>
        <w:keepNext w:val="0"/>
        <w:keepLines/>
      </w:pPr>
      <w:r>
        <w:t>Question 037</w:t>
      </w:r>
      <w:r>
        <w:br/>
      </w:r>
      <w:r>
        <w:rPr>
          <w:rFonts w:ascii="Aptos" w:hAnsi="Aptos"/>
          <w:b/>
          <w:color w:val="232D37"/>
          <w:sz w:val="21"/>
        </w:rPr>
        <w:t>How does the retriever decide whether evidence is relevant?</w:t>
      </w:r>
    </w:p>
    <w:p>
      <w:pPr>
        <w:pStyle w:val="Heading2"/>
        <w:keepNext w:val="0"/>
        <w:keepLines/>
      </w:pPr>
      <w:r>
        <w:t>Question 038</w:t>
      </w:r>
      <w:r>
        <w:br/>
      </w:r>
      <w:r>
        <w:rPr>
          <w:rFonts w:ascii="Aptos" w:hAnsi="Aptos"/>
          <w:b/>
          <w:color w:val="232D37"/>
          <w:sz w:val="21"/>
        </w:rPr>
        <w:t>What are the current retrieval evaluation metrics and their limits?</w:t>
      </w:r>
    </w:p>
    <w:p>
      <w:pPr>
        <w:pStyle w:val="Heading2"/>
        <w:keepNext w:val="0"/>
        <w:keepLines/>
      </w:pPr>
      <w:r>
        <w:t>Question 039</w:t>
      </w:r>
      <w:r>
        <w:br/>
      </w:r>
      <w:r>
        <w:rPr>
          <w:rFonts w:ascii="Aptos" w:hAnsi="Aptos"/>
          <w:b/>
          <w:color w:val="232D37"/>
          <w:sz w:val="21"/>
        </w:rPr>
        <w:t>What is a vector index not good at, and when would you use another retrieval method?</w:t>
      </w:r>
    </w:p>
    <w:p>
      <w:pPr>
        <w:pStyle w:val="Heading2"/>
        <w:keepNext w:val="0"/>
        <w:keepLines/>
      </w:pPr>
      <w:r>
        <w:t>Question 040</w:t>
      </w:r>
      <w:r>
        <w:br/>
      </w:r>
      <w:r>
        <w:rPr>
          <w:rFonts w:ascii="Aptos" w:hAnsi="Aptos"/>
          <w:b/>
          <w:color w:val="232D37"/>
          <w:sz w:val="21"/>
        </w:rPr>
        <w:t>How would you scale retrieval from a laptop corpus to millions or billions of passages?</w:t>
      </w:r>
    </w:p>
    <w:p>
      <w:pPr>
        <w:pStyle w:val="Heading1"/>
      </w:pPr>
      <w:r>
        <w:t>LangGraph agents tools and orchestration</w:t>
      </w:r>
    </w:p>
    <w:p>
      <w:pPr>
        <w:pStyle w:val="Heading2"/>
        <w:keepNext w:val="0"/>
        <w:keepLines/>
      </w:pPr>
      <w:r>
        <w:t>Question 041</w:t>
      </w:r>
      <w:r>
        <w:br/>
      </w:r>
      <w:r>
        <w:rPr>
          <w:rFonts w:ascii="Aptos" w:hAnsi="Aptos"/>
          <w:b/>
          <w:color w:val="232D37"/>
          <w:sz w:val="21"/>
        </w:rPr>
        <w:t>What role does LangGraph play in the current project?</w:t>
      </w:r>
    </w:p>
    <w:p>
      <w:pPr>
        <w:pStyle w:val="Heading2"/>
        <w:keepNext w:val="0"/>
        <w:keepLines/>
      </w:pPr>
      <w:r>
        <w:t>Question 042</w:t>
      </w:r>
      <w:r>
        <w:br/>
      </w:r>
      <w:r>
        <w:rPr>
          <w:rFonts w:ascii="Aptos" w:hAnsi="Aptos"/>
          <w:b/>
          <w:color w:val="232D37"/>
          <w:sz w:val="21"/>
        </w:rPr>
        <w:t>What is in the current AgentState?</w:t>
      </w:r>
    </w:p>
    <w:p>
      <w:pPr>
        <w:pStyle w:val="Heading2"/>
        <w:keepNext w:val="0"/>
        <w:keepLines/>
      </w:pPr>
      <w:r>
        <w:t>Question 043</w:t>
      </w:r>
      <w:r>
        <w:br/>
      </w:r>
      <w:r>
        <w:rPr>
          <w:rFonts w:ascii="Aptos" w:hAnsi="Aptos"/>
          <w:b/>
          <w:color w:val="232D37"/>
          <w:sz w:val="21"/>
        </w:rPr>
        <w:t>Which current node is an agent, and which are ordinary steps?</w:t>
      </w:r>
    </w:p>
    <w:p>
      <w:pPr>
        <w:pStyle w:val="Heading2"/>
        <w:keepNext w:val="0"/>
        <w:keepLines/>
      </w:pPr>
      <w:r>
        <w:t>Question 044</w:t>
      </w:r>
      <w:r>
        <w:br/>
      </w:r>
      <w:r>
        <w:rPr>
          <w:rFonts w:ascii="Aptos" w:hAnsi="Aptos"/>
          <w:b/>
          <w:color w:val="232D37"/>
          <w:sz w:val="21"/>
        </w:rPr>
        <w:t>How does the current router's output affect retrieval?</w:t>
      </w:r>
    </w:p>
    <w:p>
      <w:pPr>
        <w:pStyle w:val="Heading2"/>
        <w:keepNext w:val="0"/>
        <w:keepLines/>
      </w:pPr>
      <w:r>
        <w:t>Question 045</w:t>
      </w:r>
      <w:r>
        <w:br/>
      </w:r>
      <w:r>
        <w:rPr>
          <w:rFonts w:ascii="Aptos" w:hAnsi="Aptos"/>
          <w:b/>
          <w:color w:val="232D37"/>
          <w:sz w:val="21"/>
        </w:rPr>
        <w:t>Why separate an agent from its tools and policy gate?</w:t>
      </w:r>
    </w:p>
    <w:p>
      <w:pPr>
        <w:pStyle w:val="Heading2"/>
        <w:keepNext w:val="0"/>
        <w:keepLines/>
      </w:pPr>
      <w:r>
        <w:t>Question 046</w:t>
      </w:r>
      <w:r>
        <w:br/>
      </w:r>
      <w:r>
        <w:rPr>
          <w:rFonts w:ascii="Aptos" w:hAnsi="Aptos"/>
          <w:b/>
          <w:color w:val="232D37"/>
          <w:sz w:val="21"/>
        </w:rPr>
        <w:t>How would you structure bounded Jira and Slack specialists?</w:t>
      </w:r>
    </w:p>
    <w:p>
      <w:pPr>
        <w:pStyle w:val="Heading2"/>
        <w:keepNext w:val="0"/>
        <w:keepLines/>
      </w:pPr>
      <w:r>
        <w:t>Question 047</w:t>
      </w:r>
      <w:r>
        <w:br/>
      </w:r>
      <w:r>
        <w:rPr>
          <w:rFonts w:ascii="Aptos" w:hAnsi="Aptos"/>
          <w:b/>
          <w:color w:val="232D37"/>
          <w:sz w:val="21"/>
        </w:rPr>
        <w:t>How would you run independent source agents in parallel and merge results?</w:t>
      </w:r>
    </w:p>
    <w:p>
      <w:pPr>
        <w:pStyle w:val="Heading2"/>
        <w:keepNext w:val="0"/>
        <w:keepLines/>
      </w:pPr>
      <w:r>
        <w:t>Question 048</w:t>
      </w:r>
      <w:r>
        <w:br/>
      </w:r>
      <w:r>
        <w:rPr>
          <w:rFonts w:ascii="Aptos" w:hAnsi="Aptos"/>
          <w:b/>
          <w:color w:val="232D37"/>
          <w:sz w:val="21"/>
        </w:rPr>
        <w:t>What is conditional routing in LangGraph, and where would you use it?</w:t>
      </w:r>
    </w:p>
    <w:p>
      <w:pPr>
        <w:pStyle w:val="Heading2"/>
        <w:keepNext w:val="0"/>
        <w:keepLines/>
      </w:pPr>
      <w:r>
        <w:t>Question 049</w:t>
      </w:r>
      <w:r>
        <w:br/>
      </w:r>
      <w:r>
        <w:rPr>
          <w:rFonts w:ascii="Aptos" w:hAnsi="Aptos"/>
          <w:b/>
          <w:color w:val="232D37"/>
          <w:sz w:val="21"/>
        </w:rPr>
        <w:t>Would you give the answer-writing agent access to Jira and Slack tools?</w:t>
      </w:r>
    </w:p>
    <w:p>
      <w:pPr>
        <w:pStyle w:val="Heading2"/>
        <w:keepNext w:val="0"/>
        <w:keepLines/>
      </w:pPr>
      <w:r>
        <w:t>Question 050</w:t>
      </w:r>
      <w:r>
        <w:br/>
      </w:r>
      <w:r>
        <w:rPr>
          <w:rFonts w:ascii="Aptos" w:hAnsi="Aptos"/>
          <w:b/>
          <w:color w:val="232D37"/>
          <w:sz w:val="21"/>
        </w:rPr>
        <w:t>How would you prevent an agent loop from running indefinitely?</w:t>
      </w:r>
    </w:p>
    <w:p>
      <w:pPr>
        <w:pStyle w:val="Heading1"/>
      </w:pPr>
      <w:r>
        <w:t>API streaming caching and session memory</w:t>
      </w:r>
    </w:p>
    <w:p>
      <w:pPr>
        <w:pStyle w:val="Heading2"/>
        <w:keepNext w:val="0"/>
        <w:keepLines/>
      </w:pPr>
      <w:r>
        <w:t>Question 051</w:t>
      </w:r>
      <w:r>
        <w:br/>
      </w:r>
      <w:r>
        <w:rPr>
          <w:rFonts w:ascii="Aptos" w:hAnsi="Aptos"/>
          <w:b/>
          <w:color w:val="232D37"/>
          <w:sz w:val="21"/>
        </w:rPr>
        <w:t>What API endpoints exist today?</w:t>
      </w:r>
    </w:p>
    <w:p>
      <w:pPr>
        <w:pStyle w:val="Heading2"/>
        <w:keepNext w:val="0"/>
        <w:keepLines/>
      </w:pPr>
      <w:r>
        <w:t>Question 052</w:t>
      </w:r>
      <w:r>
        <w:br/>
      </w:r>
      <w:r>
        <w:rPr>
          <w:rFonts w:ascii="Aptos" w:hAnsi="Aptos"/>
          <w:b/>
          <w:color w:val="232D37"/>
          <w:sz w:val="21"/>
        </w:rPr>
        <w:t>Why are the API handlers asynchronous?</w:t>
      </w:r>
    </w:p>
    <w:p>
      <w:pPr>
        <w:pStyle w:val="Heading2"/>
        <w:keepNext w:val="0"/>
        <w:keepLines/>
      </w:pPr>
      <w:r>
        <w:t>Question 053</w:t>
      </w:r>
      <w:r>
        <w:br/>
      </w:r>
      <w:r>
        <w:rPr>
          <w:rFonts w:ascii="Aptos" w:hAnsi="Aptos"/>
          <w:b/>
          <w:color w:val="232D37"/>
          <w:sz w:val="21"/>
        </w:rPr>
        <w:t>How does streaming work today?</w:t>
      </w:r>
    </w:p>
    <w:p>
      <w:pPr>
        <w:pStyle w:val="Heading2"/>
        <w:keepNext w:val="0"/>
        <w:keepLines/>
      </w:pPr>
      <w:r>
        <w:t>Question 054</w:t>
      </w:r>
      <w:r>
        <w:br/>
      </w:r>
      <w:r>
        <w:rPr>
          <w:rFonts w:ascii="Aptos" w:hAnsi="Aptos"/>
          <w:b/>
          <w:color w:val="232D37"/>
          <w:sz w:val="21"/>
        </w:rPr>
        <w:t>What are the risks of the current answer cache?</w:t>
      </w:r>
    </w:p>
    <w:p>
      <w:pPr>
        <w:pStyle w:val="Heading2"/>
        <w:keepNext w:val="0"/>
        <w:keepLines/>
      </w:pPr>
      <w:r>
        <w:t>Question 055</w:t>
      </w:r>
      <w:r>
        <w:br/>
      </w:r>
      <w:r>
        <w:rPr>
          <w:rFonts w:ascii="Aptos" w:hAnsi="Aptos"/>
          <w:b/>
          <w:color w:val="232D37"/>
          <w:sz w:val="21"/>
        </w:rPr>
        <w:t>How would you safely handle cache invalidation for live sources?</w:t>
      </w:r>
    </w:p>
    <w:p>
      <w:pPr>
        <w:pStyle w:val="Heading2"/>
        <w:keepNext w:val="0"/>
        <w:keepLines/>
      </w:pPr>
      <w:r>
        <w:t>Question 056</w:t>
      </w:r>
      <w:r>
        <w:br/>
      </w:r>
      <w:r>
        <w:rPr>
          <w:rFonts w:ascii="Aptos" w:hAnsi="Aptos"/>
          <w:b/>
          <w:color w:val="232D37"/>
          <w:sz w:val="21"/>
        </w:rPr>
        <w:t>What kinds of memory should this project distinguish?</w:t>
      </w:r>
    </w:p>
    <w:p>
      <w:pPr>
        <w:pStyle w:val="Heading2"/>
        <w:keepNext w:val="0"/>
        <w:keepLines/>
      </w:pPr>
      <w:r>
        <w:t>Question 057</w:t>
      </w:r>
      <w:r>
        <w:br/>
      </w:r>
      <w:r>
        <w:rPr>
          <w:rFonts w:ascii="Aptos" w:hAnsi="Aptos"/>
          <w:b/>
          <w:color w:val="232D37"/>
          <w:sz w:val="21"/>
        </w:rPr>
        <w:t>How would you isolate memory for thousands of employees?</w:t>
      </w:r>
    </w:p>
    <w:p>
      <w:pPr>
        <w:pStyle w:val="Heading2"/>
        <w:keepNext w:val="0"/>
        <w:keepLines/>
      </w:pPr>
      <w:r>
        <w:t>Question 058</w:t>
      </w:r>
      <w:r>
        <w:br/>
      </w:r>
      <w:r>
        <w:rPr>
          <w:rFonts w:ascii="Aptos" w:hAnsi="Aptos"/>
          <w:b/>
          <w:color w:val="232D37"/>
          <w:sz w:val="21"/>
        </w:rPr>
        <w:t>What happens if two requests update one session at once?</w:t>
      </w:r>
    </w:p>
    <w:p>
      <w:pPr>
        <w:pStyle w:val="Heading2"/>
        <w:keepNext w:val="0"/>
        <w:keepLines/>
      </w:pPr>
      <w:r>
        <w:t>Question 059</w:t>
      </w:r>
      <w:r>
        <w:br/>
      </w:r>
      <w:r>
        <w:rPr>
          <w:rFonts w:ascii="Aptos" w:hAnsi="Aptos"/>
          <w:b/>
          <w:color w:val="232D37"/>
          <w:sz w:val="21"/>
        </w:rPr>
        <w:t>How should failures appear during a stream?</w:t>
      </w:r>
    </w:p>
    <w:p>
      <w:pPr>
        <w:pStyle w:val="Heading2"/>
        <w:keepNext w:val="0"/>
        <w:keepLines/>
      </w:pPr>
      <w:r>
        <w:t>Question 060</w:t>
      </w:r>
      <w:r>
        <w:br/>
      </w:r>
      <w:r>
        <w:rPr>
          <w:rFonts w:ascii="Aptos" w:hAnsi="Aptos"/>
          <w:b/>
          <w:color w:val="232D37"/>
          <w:sz w:val="21"/>
        </w:rPr>
        <w:t>How would you handle the five-second answer target?</w:t>
      </w:r>
    </w:p>
    <w:p>
      <w:pPr>
        <w:pStyle w:val="Heading1"/>
      </w:pPr>
      <w:r>
        <w:t>Evaluation citations and observability</w:t>
      </w:r>
    </w:p>
    <w:p>
      <w:pPr>
        <w:pStyle w:val="Heading2"/>
        <w:keepNext w:val="0"/>
        <w:keepLines/>
      </w:pPr>
      <w:r>
        <w:t>Question 061</w:t>
      </w:r>
      <w:r>
        <w:br/>
      </w:r>
      <w:r>
        <w:rPr>
          <w:rFonts w:ascii="Aptos" w:hAnsi="Aptos"/>
          <w:b/>
          <w:color w:val="232D37"/>
          <w:sz w:val="21"/>
        </w:rPr>
        <w:t>What does the existing golden-set harness measure?</w:t>
      </w:r>
    </w:p>
    <w:p>
      <w:pPr>
        <w:pStyle w:val="Heading2"/>
        <w:keepNext w:val="0"/>
        <w:keepLines/>
      </w:pPr>
      <w:r>
        <w:t>Question 062</w:t>
      </w:r>
      <w:r>
        <w:br/>
      </w:r>
      <w:r>
        <w:rPr>
          <w:rFonts w:ascii="Aptos" w:hAnsi="Aptos"/>
          <w:b/>
          <w:color w:val="232D37"/>
          <w:sz w:val="21"/>
        </w:rPr>
        <w:t>Why compare an agentic route with a plain RAG baseline?</w:t>
      </w:r>
    </w:p>
    <w:p>
      <w:pPr>
        <w:pStyle w:val="Heading2"/>
        <w:keepNext w:val="0"/>
        <w:keepLines/>
      </w:pPr>
      <w:r>
        <w:t>Question 063</w:t>
      </w:r>
      <w:r>
        <w:br/>
      </w:r>
      <w:r>
        <w:rPr>
          <w:rFonts w:ascii="Aptos" w:hAnsi="Aptos"/>
          <w:b/>
          <w:color w:val="232D37"/>
          <w:sz w:val="21"/>
        </w:rPr>
        <w:t>How would you evaluate document retrieval quality?</w:t>
      </w:r>
    </w:p>
    <w:p>
      <w:pPr>
        <w:pStyle w:val="Heading2"/>
        <w:keepNext w:val="0"/>
        <w:keepLines/>
      </w:pPr>
      <w:r>
        <w:t>Question 064</w:t>
      </w:r>
      <w:r>
        <w:br/>
      </w:r>
      <w:r>
        <w:rPr>
          <w:rFonts w:ascii="Aptos" w:hAnsi="Aptos"/>
          <w:b/>
          <w:color w:val="232D37"/>
          <w:sz w:val="21"/>
        </w:rPr>
        <w:t>How would you evaluate live MCP search agents?</w:t>
      </w:r>
    </w:p>
    <w:p>
      <w:pPr>
        <w:pStyle w:val="Heading2"/>
        <w:keepNext w:val="0"/>
        <w:keepLines/>
      </w:pPr>
      <w:r>
        <w:t>Question 065</w:t>
      </w:r>
      <w:r>
        <w:br/>
      </w:r>
      <w:r>
        <w:rPr>
          <w:rFonts w:ascii="Aptos" w:hAnsi="Aptos"/>
          <w:b/>
          <w:color w:val="232D37"/>
          <w:sz w:val="21"/>
        </w:rPr>
        <w:t>How would you measure citation quality?</w:t>
      </w:r>
    </w:p>
    <w:p>
      <w:pPr>
        <w:pStyle w:val="Heading2"/>
        <w:keepNext w:val="0"/>
        <w:keepLines/>
      </w:pPr>
      <w:r>
        <w:t>Question 066</w:t>
      </w:r>
      <w:r>
        <w:br/>
      </w:r>
      <w:r>
        <w:rPr>
          <w:rFonts w:ascii="Aptos" w:hAnsi="Aptos"/>
          <w:b/>
          <w:color w:val="232D37"/>
          <w:sz w:val="21"/>
        </w:rPr>
        <w:t>How would you test refusal and related-information behavior?</w:t>
      </w:r>
    </w:p>
    <w:p>
      <w:pPr>
        <w:pStyle w:val="Heading2"/>
        <w:keepNext w:val="0"/>
        <w:keepLines/>
      </w:pPr>
      <w:r>
        <w:t>Question 067</w:t>
      </w:r>
      <w:r>
        <w:br/>
      </w:r>
      <w:r>
        <w:rPr>
          <w:rFonts w:ascii="Aptos" w:hAnsi="Aptos"/>
          <w:b/>
          <w:color w:val="232D37"/>
          <w:sz w:val="21"/>
        </w:rPr>
        <w:t>What does tracing currently capture, and what privacy concern follows?</w:t>
      </w:r>
    </w:p>
    <w:p>
      <w:pPr>
        <w:pStyle w:val="Heading2"/>
        <w:keepNext w:val="0"/>
        <w:keepLines/>
      </w:pPr>
      <w:r>
        <w:t>Question 068</w:t>
      </w:r>
      <w:r>
        <w:br/>
      </w:r>
      <w:r>
        <w:rPr>
          <w:rFonts w:ascii="Aptos" w:hAnsi="Aptos"/>
          <w:b/>
          <w:color w:val="232D37"/>
          <w:sz w:val="21"/>
        </w:rPr>
        <w:t>What operational metrics would you add?</w:t>
      </w:r>
    </w:p>
    <w:p>
      <w:pPr>
        <w:pStyle w:val="Heading2"/>
        <w:keepNext w:val="0"/>
        <w:keepLines/>
      </w:pPr>
      <w:r>
        <w:t>Question 069</w:t>
      </w:r>
      <w:r>
        <w:br/>
      </w:r>
      <w:r>
        <w:rPr>
          <w:rFonts w:ascii="Aptos" w:hAnsi="Aptos"/>
          <w:b/>
          <w:color w:val="232D37"/>
          <w:sz w:val="21"/>
        </w:rPr>
        <w:t>How would you design a quality release gate?</w:t>
      </w:r>
    </w:p>
    <w:p>
      <w:pPr>
        <w:pStyle w:val="Heading2"/>
        <w:keepNext w:val="0"/>
        <w:keepLines/>
      </w:pPr>
      <w:r>
        <w:t>Question 070</w:t>
      </w:r>
      <w:r>
        <w:br/>
      </w:r>
      <w:r>
        <w:rPr>
          <w:rFonts w:ascii="Aptos" w:hAnsi="Aptos"/>
          <w:b/>
          <w:color w:val="232D37"/>
          <w:sz w:val="21"/>
        </w:rPr>
        <w:t>What is the difference between a unit test, a contract test and a load test here?</w:t>
      </w:r>
    </w:p>
    <w:p>
      <w:pPr>
        <w:pStyle w:val="Heading1"/>
      </w:pPr>
      <w:r>
        <w:t>MCP proposed multi-agent design</w:t>
      </w:r>
    </w:p>
    <w:p>
      <w:pPr>
        <w:pStyle w:val="Heading2"/>
        <w:keepNext w:val="0"/>
        <w:keepLines/>
      </w:pPr>
      <w:r>
        <w:t>Question 071</w:t>
      </w:r>
      <w:r>
        <w:br/>
      </w:r>
      <w:r>
        <w:rPr>
          <w:rFonts w:ascii="Aptos" w:hAnsi="Aptos"/>
          <w:b/>
          <w:color w:val="232D37"/>
          <w:sz w:val="21"/>
        </w:rPr>
        <w:t>What does MCP provide in the proposed Jira and Slack integration?</w:t>
      </w:r>
    </w:p>
    <w:p>
      <w:pPr>
        <w:pStyle w:val="Heading2"/>
        <w:keepNext w:val="0"/>
        <w:keepLines/>
      </w:pPr>
      <w:r>
        <w:t>Question 072</w:t>
      </w:r>
      <w:r>
        <w:br/>
      </w:r>
      <w:r>
        <w:rPr>
          <w:rFonts w:ascii="Aptos" w:hAnsi="Aptos"/>
          <w:b/>
          <w:color w:val="232D37"/>
          <w:sz w:val="21"/>
        </w:rPr>
        <w:t>Why use live Jira and Slack reads instead of only re-ingestion?</w:t>
      </w:r>
    </w:p>
    <w:p>
      <w:pPr>
        <w:pStyle w:val="Heading2"/>
        <w:keepNext w:val="0"/>
        <w:keepLines/>
      </w:pPr>
      <w:r>
        <w:t>Question 073</w:t>
      </w:r>
      <w:r>
        <w:br/>
      </w:r>
      <w:r>
        <w:rPr>
          <w:rFonts w:ascii="Aptos" w:hAnsi="Aptos"/>
          <w:b/>
          <w:color w:val="232D37"/>
          <w:sz w:val="21"/>
        </w:rPr>
        <w:t>What fake MCP tools would you start with?</w:t>
      </w:r>
    </w:p>
    <w:p>
      <w:pPr>
        <w:pStyle w:val="Heading2"/>
        <w:keepNext w:val="0"/>
        <w:keepLines/>
      </w:pPr>
      <w:r>
        <w:t>Question 074</w:t>
      </w:r>
      <w:r>
        <w:br/>
      </w:r>
      <w:r>
        <w:rPr>
          <w:rFonts w:ascii="Aptos" w:hAnsi="Aptos"/>
          <w:b/>
          <w:color w:val="232D37"/>
          <w:sz w:val="21"/>
        </w:rPr>
        <w:t>How do you stop the model choosing a dangerous or unauthorized tool?</w:t>
      </w:r>
    </w:p>
    <w:p>
      <w:pPr>
        <w:pStyle w:val="Heading2"/>
        <w:keepNext w:val="0"/>
        <w:keepLines/>
      </w:pPr>
      <w:r>
        <w:t>Question 075</w:t>
      </w:r>
      <w:r>
        <w:br/>
      </w:r>
      <w:r>
        <w:rPr>
          <w:rFonts w:ascii="Aptos" w:hAnsi="Aptos"/>
          <w:b/>
          <w:color w:val="232D37"/>
          <w:sz w:val="21"/>
        </w:rPr>
        <w:t>What should a normalized evidence record contain across Jira, Slack and documents?</w:t>
      </w:r>
    </w:p>
    <w:p>
      <w:pPr>
        <w:pStyle w:val="Heading2"/>
        <w:keepNext w:val="0"/>
        <w:keepLines/>
      </w:pPr>
      <w:r>
        <w:t>Question 076</w:t>
      </w:r>
      <w:r>
        <w:br/>
      </w:r>
      <w:r>
        <w:rPr>
          <w:rFonts w:ascii="Aptos" w:hAnsi="Aptos"/>
          <w:b/>
          <w:color w:val="232D37"/>
          <w:sz w:val="21"/>
        </w:rPr>
        <w:t>How would you preserve freshness and handle conflicting sources?</w:t>
      </w:r>
    </w:p>
    <w:p>
      <w:pPr>
        <w:pStyle w:val="Heading2"/>
        <w:keepNext w:val="0"/>
        <w:keepLines/>
      </w:pPr>
      <w:r>
        <w:t>Question 077</w:t>
      </w:r>
      <w:r>
        <w:br/>
      </w:r>
      <w:r>
        <w:rPr>
          <w:rFonts w:ascii="Aptos" w:hAnsi="Aptos"/>
          <w:b/>
          <w:color w:val="232D37"/>
          <w:sz w:val="21"/>
        </w:rPr>
        <w:t>How many agents would you build, and why?</w:t>
      </w:r>
    </w:p>
    <w:p>
      <w:pPr>
        <w:pStyle w:val="Heading2"/>
        <w:keepNext w:val="0"/>
        <w:keepLines/>
      </w:pPr>
      <w:r>
        <w:t>Question 078</w:t>
      </w:r>
      <w:r>
        <w:br/>
      </w:r>
      <w:r>
        <w:rPr>
          <w:rFonts w:ascii="Aptos" w:hAnsi="Aptos"/>
          <w:b/>
          <w:color w:val="232D37"/>
          <w:sz w:val="21"/>
        </w:rPr>
        <w:t>How do you combine successful evidence with partial source failures?</w:t>
      </w:r>
    </w:p>
    <w:p>
      <w:pPr>
        <w:pStyle w:val="Heading2"/>
        <w:keepNext w:val="0"/>
        <w:keepLines/>
      </w:pPr>
      <w:r>
        <w:t>Question 079</w:t>
      </w:r>
      <w:r>
        <w:br/>
      </w:r>
      <w:r>
        <w:rPr>
          <w:rFonts w:ascii="Aptos" w:hAnsi="Aptos"/>
          <w:b/>
          <w:color w:val="232D37"/>
          <w:sz w:val="21"/>
        </w:rPr>
        <w:t>What parallelism risks appear when Jira, Slack and document search run together?</w:t>
      </w:r>
    </w:p>
    <w:p>
      <w:pPr>
        <w:pStyle w:val="Heading2"/>
        <w:keepNext w:val="0"/>
        <w:keepLines/>
      </w:pPr>
      <w:r>
        <w:t>Question 080</w:t>
      </w:r>
      <w:r>
        <w:br/>
      </w:r>
      <w:r>
        <w:rPr>
          <w:rFonts w:ascii="Aptos" w:hAnsi="Aptos"/>
          <w:b/>
          <w:color w:val="232D37"/>
          <w:sz w:val="21"/>
        </w:rPr>
        <w:t>When would you replace a live MCP search with an indexed copy or cache?</w:t>
      </w:r>
    </w:p>
    <w:p>
      <w:pPr>
        <w:pStyle w:val="Heading1"/>
      </w:pPr>
      <w:r>
        <w:t>Security privacy and finance guardrails</w:t>
      </w:r>
    </w:p>
    <w:p>
      <w:pPr>
        <w:pStyle w:val="Heading2"/>
        <w:keepNext w:val="0"/>
        <w:keepLines/>
      </w:pPr>
      <w:r>
        <w:t>Question 081</w:t>
      </w:r>
      <w:r>
        <w:br/>
      </w:r>
      <w:r>
        <w:rPr>
          <w:rFonts w:ascii="Aptos" w:hAnsi="Aptos"/>
          <w:b/>
          <w:color w:val="232D37"/>
          <w:sz w:val="21"/>
        </w:rPr>
        <w:t>Is the project multi-user or multi-tenant?</w:t>
      </w:r>
    </w:p>
    <w:p>
      <w:pPr>
        <w:pStyle w:val="Heading2"/>
        <w:keepNext w:val="0"/>
        <w:keepLines/>
      </w:pPr>
      <w:r>
        <w:t>Question 082</w:t>
      </w:r>
      <w:r>
        <w:br/>
      </w:r>
      <w:r>
        <w:rPr>
          <w:rFonts w:ascii="Aptos" w:hAnsi="Aptos"/>
          <w:b/>
          <w:color w:val="232D37"/>
          <w:sz w:val="21"/>
        </w:rPr>
        <w:t>How should access control work when the assistant reads multiple sources?</w:t>
      </w:r>
    </w:p>
    <w:p>
      <w:pPr>
        <w:pStyle w:val="Heading2"/>
        <w:keepNext w:val="0"/>
        <w:keepLines/>
      </w:pPr>
      <w:r>
        <w:t>Question 083</w:t>
      </w:r>
      <w:r>
        <w:br/>
      </w:r>
      <w:r>
        <w:rPr>
          <w:rFonts w:ascii="Aptos" w:hAnsi="Aptos"/>
          <w:b/>
          <w:color w:val="232D37"/>
          <w:sz w:val="21"/>
        </w:rPr>
        <w:t>What is prompt injection, and how does this architecture reduce its impact?</w:t>
      </w:r>
    </w:p>
    <w:p>
      <w:pPr>
        <w:pStyle w:val="Heading2"/>
        <w:keepNext w:val="0"/>
        <w:keepLines/>
      </w:pPr>
      <w:r>
        <w:t>Question 084</w:t>
      </w:r>
      <w:r>
        <w:br/>
      </w:r>
      <w:r>
        <w:rPr>
          <w:rFonts w:ascii="Aptos" w:hAnsi="Aptos"/>
          <w:b/>
          <w:color w:val="232D37"/>
          <w:sz w:val="21"/>
        </w:rPr>
        <w:t>How would you protect sensitive information in retrieved records?</w:t>
      </w:r>
    </w:p>
    <w:p>
      <w:pPr>
        <w:pStyle w:val="Heading2"/>
        <w:keepNext w:val="0"/>
        <w:keepLines/>
      </w:pPr>
      <w:r>
        <w:t>Question 085</w:t>
      </w:r>
      <w:r>
        <w:br/>
      </w:r>
      <w:r>
        <w:rPr>
          <w:rFonts w:ascii="Aptos" w:hAnsi="Aptos"/>
          <w:b/>
          <w:color w:val="232D37"/>
          <w:sz w:val="21"/>
        </w:rPr>
        <w:t>Where should the output guardrail sit, and why does streaming complicate it?</w:t>
      </w:r>
    </w:p>
    <w:p>
      <w:pPr>
        <w:pStyle w:val="Heading2"/>
        <w:keepNext w:val="0"/>
        <w:keepLines/>
      </w:pPr>
      <w:r>
        <w:t>Question 086</w:t>
      </w:r>
      <w:r>
        <w:br/>
      </w:r>
      <w:r>
        <w:rPr>
          <w:rFonts w:ascii="Aptos" w:hAnsi="Aptos"/>
          <w:b/>
          <w:color w:val="232D37"/>
          <w:sz w:val="21"/>
        </w:rPr>
        <w:t>What data belongs in ordinary logs and traces?</w:t>
      </w:r>
    </w:p>
    <w:p>
      <w:pPr>
        <w:pStyle w:val="Heading2"/>
        <w:keepNext w:val="0"/>
        <w:keepLines/>
      </w:pPr>
      <w:r>
        <w:t>Question 087</w:t>
      </w:r>
      <w:r>
        <w:br/>
      </w:r>
      <w:r>
        <w:rPr>
          <w:rFonts w:ascii="Aptos" w:hAnsi="Aptos"/>
          <w:b/>
          <w:color w:val="232D37"/>
          <w:sz w:val="21"/>
        </w:rPr>
        <w:t>How should secrets and provider credentials be managed?</w:t>
      </w:r>
    </w:p>
    <w:p>
      <w:pPr>
        <w:pStyle w:val="Heading2"/>
        <w:keepNext w:val="0"/>
        <w:keepLines/>
      </w:pPr>
      <w:r>
        <w:t>Question 088</w:t>
      </w:r>
      <w:r>
        <w:br/>
      </w:r>
      <w:r>
        <w:rPr>
          <w:rFonts w:ascii="Aptos" w:hAnsi="Aptos"/>
          <w:b/>
          <w:color w:val="232D37"/>
          <w:sz w:val="21"/>
        </w:rPr>
        <w:t>What happens when permission checks or sensitive-data screening are unavailable?</w:t>
      </w:r>
    </w:p>
    <w:p>
      <w:pPr>
        <w:pStyle w:val="Heading2"/>
        <w:keepNext w:val="0"/>
        <w:keepLines/>
      </w:pPr>
      <w:r>
        <w:t>Question 089</w:t>
      </w:r>
      <w:r>
        <w:br/>
      </w:r>
      <w:r>
        <w:rPr>
          <w:rFonts w:ascii="Aptos" w:hAnsi="Aptos"/>
          <w:b/>
          <w:color w:val="232D37"/>
          <w:sz w:val="21"/>
        </w:rPr>
        <w:t>How do you prevent stale or revoked evidence from reappearing through memory, cache or backups?</w:t>
      </w:r>
    </w:p>
    <w:p>
      <w:pPr>
        <w:pStyle w:val="Heading2"/>
        <w:keepNext w:val="0"/>
        <w:keepLines/>
      </w:pPr>
      <w:r>
        <w:t>Question 090</w:t>
      </w:r>
      <w:r>
        <w:br/>
      </w:r>
      <w:r>
        <w:rPr>
          <w:rFonts w:ascii="Aptos" w:hAnsi="Aptos"/>
          <w:b/>
          <w:color w:val="232D37"/>
          <w:sz w:val="21"/>
        </w:rPr>
        <w:t>What security tests would be mandatory before a real finance-company pilot?</w:t>
      </w:r>
    </w:p>
    <w:p>
      <w:pPr>
        <w:pStyle w:val="Heading1"/>
      </w:pPr>
      <w:r>
        <w:t>Reliability deployment and growth</w:t>
      </w:r>
    </w:p>
    <w:p>
      <w:pPr>
        <w:pStyle w:val="Heading2"/>
        <w:keepNext w:val="0"/>
        <w:keepLines/>
      </w:pPr>
      <w:r>
        <w:t>Question 091</w:t>
      </w:r>
      <w:r>
        <w:br/>
      </w:r>
      <w:r>
        <w:rPr>
          <w:rFonts w:ascii="Aptos" w:hAnsi="Aptos"/>
          <w:b/>
          <w:color w:val="232D37"/>
          <w:sz w:val="21"/>
        </w:rPr>
        <w:t>What does the current health endpoint tell us, and what does it miss?</w:t>
      </w:r>
    </w:p>
    <w:p>
      <w:pPr>
        <w:pStyle w:val="Heading2"/>
        <w:keepNext w:val="0"/>
        <w:keepLines/>
      </w:pPr>
      <w:r>
        <w:t>Question 092</w:t>
      </w:r>
      <w:r>
        <w:br/>
      </w:r>
      <w:r>
        <w:rPr>
          <w:rFonts w:ascii="Aptos" w:hAnsi="Aptos"/>
          <w:b/>
          <w:color w:val="232D37"/>
          <w:sz w:val="21"/>
        </w:rPr>
        <w:t>What does the Docker setup currently provide?</w:t>
      </w:r>
    </w:p>
    <w:p>
      <w:pPr>
        <w:pStyle w:val="Heading2"/>
        <w:keepNext w:val="0"/>
        <w:keepLines/>
      </w:pPr>
      <w:r>
        <w:t>Question 093</w:t>
      </w:r>
      <w:r>
        <w:br/>
      </w:r>
      <w:r>
        <w:rPr>
          <w:rFonts w:ascii="Aptos" w:hAnsi="Aptos"/>
          <w:b/>
          <w:color w:val="232D37"/>
          <w:sz w:val="21"/>
        </w:rPr>
        <w:t>How would you make builds reproducible and safer?</w:t>
      </w:r>
    </w:p>
    <w:p>
      <w:pPr>
        <w:pStyle w:val="Heading2"/>
        <w:keepNext w:val="0"/>
        <w:keepLines/>
      </w:pPr>
      <w:r>
        <w:t>Question 094</w:t>
      </w:r>
      <w:r>
        <w:br/>
      </w:r>
      <w:r>
        <w:rPr>
          <w:rFonts w:ascii="Aptos" w:hAnsi="Aptos"/>
          <w:b/>
          <w:color w:val="232D37"/>
          <w:sz w:val="21"/>
        </w:rPr>
        <w:t>How would a load balancer and application instances support concurrency?</w:t>
      </w:r>
    </w:p>
    <w:p>
      <w:pPr>
        <w:pStyle w:val="Heading2"/>
        <w:keepNext w:val="0"/>
        <w:keepLines/>
      </w:pPr>
      <w:r>
        <w:t>Question 095</w:t>
      </w:r>
      <w:r>
        <w:br/>
      </w:r>
      <w:r>
        <w:rPr>
          <w:rFonts w:ascii="Aptos" w:hAnsi="Aptos"/>
          <w:b/>
          <w:color w:val="232D37"/>
          <w:sz w:val="21"/>
        </w:rPr>
        <w:t>What does 1,000 concurrent users imply for capacity planning?</w:t>
      </w:r>
    </w:p>
    <w:p>
      <w:pPr>
        <w:pStyle w:val="Heading2"/>
        <w:keepNext w:val="0"/>
        <w:keepLines/>
      </w:pPr>
      <w:r>
        <w:t>Question 096</w:t>
      </w:r>
      <w:r>
        <w:br/>
      </w:r>
      <w:r>
        <w:rPr>
          <w:rFonts w:ascii="Aptos" w:hAnsi="Aptos"/>
          <w:b/>
          <w:color w:val="232D37"/>
          <w:sz w:val="21"/>
        </w:rPr>
        <w:t>How would you prevent overload from cascading across agents and providers?</w:t>
      </w:r>
    </w:p>
    <w:p>
      <w:pPr>
        <w:pStyle w:val="Heading2"/>
        <w:keepNext w:val="0"/>
        <w:keepLines/>
      </w:pPr>
      <w:r>
        <w:t>Question 097</w:t>
      </w:r>
      <w:r>
        <w:br/>
      </w:r>
      <w:r>
        <w:rPr>
          <w:rFonts w:ascii="Aptos" w:hAnsi="Aptos"/>
          <w:b/>
          <w:color w:val="232D37"/>
          <w:sz w:val="21"/>
        </w:rPr>
        <w:t>How should you handle regional or index failure?</w:t>
      </w:r>
    </w:p>
    <w:p>
      <w:pPr>
        <w:pStyle w:val="Heading2"/>
        <w:keepNext w:val="0"/>
        <w:keepLines/>
      </w:pPr>
      <w:r>
        <w:t>Question 098</w:t>
      </w:r>
      <w:r>
        <w:br/>
      </w:r>
      <w:r>
        <w:rPr>
          <w:rFonts w:ascii="Aptos" w:hAnsi="Aptos"/>
          <w:b/>
          <w:color w:val="232D37"/>
          <w:sz w:val="21"/>
        </w:rPr>
        <w:t>What does the current AWS infrastructure documentation claim?</w:t>
      </w:r>
    </w:p>
    <w:p>
      <w:pPr>
        <w:pStyle w:val="Heading2"/>
        <w:keepNext w:val="0"/>
        <w:keepLines/>
      </w:pPr>
      <w:r>
        <w:t>Question 099</w:t>
      </w:r>
      <w:r>
        <w:br/>
      </w:r>
      <w:r>
        <w:rPr>
          <w:rFonts w:ascii="Aptos" w:hAnsi="Aptos"/>
          <w:b/>
          <w:color w:val="232D37"/>
          <w:sz w:val="21"/>
        </w:rPr>
        <w:t>How would you respond to a production incident where answers are slow?</w:t>
      </w:r>
    </w:p>
    <w:p>
      <w:pPr>
        <w:pStyle w:val="Heading2"/>
        <w:keepNext w:val="0"/>
        <w:keepLines/>
      </w:pPr>
      <w:r>
        <w:t>Question 100</w:t>
      </w:r>
      <w:r>
        <w:br/>
      </w:r>
      <w:r>
        <w:rPr>
          <w:rFonts w:ascii="Aptos" w:hAnsi="Aptos"/>
          <w:b/>
          <w:color w:val="232D37"/>
          <w:sz w:val="21"/>
        </w:rPr>
        <w:t>What is your phased roadmap from this repository to a production pilot?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Project specific study guide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874"/>
        <w:sz w:val="16"/>
      </w:rPr>
      <w:t>INTUIT AGENTIC RAG  |  INTERVIEW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Engineering Interview Questions</dc:title>
  <dc:subject>100 interview questions about the Intuit Agentic RAG project</dc:subject>
  <dc:creator>python-docx</dc:creator>
  <cp:keywords>AI engineering, RAG, LangGraph, MCP, interview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